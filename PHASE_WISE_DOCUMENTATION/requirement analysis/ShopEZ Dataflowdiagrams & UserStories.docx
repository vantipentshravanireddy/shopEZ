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</w:t>
        <w:br/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Individual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 – E-Commerce Application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1"/>
      </w:pPr>
      <w:r>
        <w:t>Data Flow Diagram (Level-0)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Customer interacts with ShopEZ system to browse products, manage cart and place orders. The system stores and retrieves data from MongoDB database.</w:t>
      </w:r>
    </w:p>
    <w:p>
      <w:pPr>
        <w:pStyle w:val="Heading1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User Story No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Register account using email and password</w:t>
            </w:r>
          </w:p>
        </w:tc>
        <w:tc>
          <w:tcPr>
            <w:tcW w:type="dxa" w:w="1234"/>
          </w:tcPr>
          <w:p>
            <w:r>
              <w:t>Account created successfully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Login with valid credentials</w:t>
            </w:r>
          </w:p>
        </w:tc>
        <w:tc>
          <w:tcPr>
            <w:tcW w:type="dxa" w:w="1234"/>
          </w:tcPr>
          <w:p>
            <w:r>
              <w:t>Dashboard opens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Products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Browse products</w:t>
            </w:r>
          </w:p>
        </w:tc>
        <w:tc>
          <w:tcPr>
            <w:tcW w:type="dxa" w:w="1234"/>
          </w:tcPr>
          <w:p>
            <w:r>
              <w:t>Products displayed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Cart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Add products to cart</w:t>
            </w:r>
          </w:p>
        </w:tc>
        <w:tc>
          <w:tcPr>
            <w:tcW w:type="dxa" w:w="1234"/>
          </w:tcPr>
          <w:p>
            <w:r>
              <w:t>Cart updated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Orders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Place order</w:t>
            </w:r>
          </w:p>
        </w:tc>
        <w:tc>
          <w:tcPr>
            <w:tcW w:type="dxa" w:w="1234"/>
          </w:tcPr>
          <w:p>
            <w:r>
              <w:t>Order created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Orders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View order history</w:t>
            </w:r>
          </w:p>
        </w:tc>
        <w:tc>
          <w:tcPr>
            <w:tcW w:type="dxa" w:w="1234"/>
          </w:tcPr>
          <w:p>
            <w:r>
              <w:t>Orders visible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Product Management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Add products</w:t>
            </w:r>
          </w:p>
        </w:tc>
        <w:tc>
          <w:tcPr>
            <w:tcW w:type="dxa" w:w="1234"/>
          </w:tcPr>
          <w:p>
            <w:r>
              <w:t>Product stored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Product Management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Edit products</w:t>
            </w:r>
          </w:p>
        </w:tc>
        <w:tc>
          <w:tcPr>
            <w:tcW w:type="dxa" w:w="1234"/>
          </w:tcPr>
          <w:p>
            <w:r>
              <w:t>Changes saved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Product Management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Delete products</w:t>
            </w:r>
          </w:p>
        </w:tc>
        <w:tc>
          <w:tcPr>
            <w:tcW w:type="dxa" w:w="1234"/>
          </w:tcPr>
          <w:p>
            <w:r>
              <w:t>Product removed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Order Management</w:t>
            </w:r>
          </w:p>
        </w:tc>
        <w:tc>
          <w:tcPr>
            <w:tcW w:type="dxa" w:w="1234"/>
          </w:tcPr>
          <w:p>
            <w:r>
              <w:t>USN-10</w:t>
            </w:r>
          </w:p>
        </w:tc>
        <w:tc>
          <w:tcPr>
            <w:tcW w:type="dxa" w:w="1234"/>
          </w:tcPr>
          <w:p>
            <w:r>
              <w:t>Manage orders</w:t>
            </w:r>
          </w:p>
        </w:tc>
        <w:tc>
          <w:tcPr>
            <w:tcW w:type="dxa" w:w="1234"/>
          </w:tcPr>
          <w:p>
            <w:r>
              <w:t>Status updated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