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br/>
        <w:t>SOLUTION ARCHITECTURE</w:t>
        <w:br/>
        <w:t>SHOPEZ – E-COMMERCE APPLICATION</w:t>
      </w:r>
    </w:p>
    <w:tbl>
      <w:tblPr>
        <w:tblW w:type="auto" w:w="0"/>
        <w:tblLook w:firstColumn="1" w:firstRow="1" w:lastColumn="0" w:lastRow="0" w:noHBand="0" w:noVBand="1" w:val="04A0"/>
      </w:tblPr>
      <w:tblGrid>
        <w:gridCol w:w="4320"/>
        <w:gridCol w:w="4320"/>
      </w:tblGrid>
      <w:tr>
        <w:tc>
          <w:tcPr>
            <w:tcW w:type="dxa" w:w="4320"/>
          </w:tcPr>
          <w:p>
            <w:r>
              <w:t>Date</w:t>
            </w:r>
          </w:p>
        </w:tc>
        <w:tc>
          <w:tcPr>
            <w:tcW w:type="dxa" w:w="4320"/>
          </w:tcPr>
          <w:p>
            <w:r>
              <w:t>17 June 2026</w:t>
            </w:r>
          </w:p>
        </w:tc>
      </w:tr>
      <w:tr>
        <w:tc>
          <w:tcPr>
            <w:tcW w:type="dxa" w:w="4320"/>
          </w:tcPr>
          <w:p>
            <w:r>
              <w:t>Student Name</w:t>
            </w:r>
          </w:p>
        </w:tc>
        <w:tc>
          <w:tcPr>
            <w:tcW w:type="dxa" w:w="4320"/>
          </w:tcPr>
          <w:p>
            <w:r>
              <w:t>Vantipenti Shravani Reddy</w:t>
            </w:r>
          </w:p>
        </w:tc>
      </w:tr>
      <w:tr>
        <w:tc>
          <w:tcPr>
            <w:tcW w:type="dxa" w:w="4320"/>
          </w:tcPr>
          <w:p>
            <w:r>
              <w:t>Roll No</w:t>
            </w:r>
          </w:p>
        </w:tc>
        <w:tc>
          <w:tcPr>
            <w:tcW w:type="dxa" w:w="4320"/>
          </w:tcPr>
          <w:p>
            <w:r>
              <w:t>24EG112B46</w:t>
            </w:r>
          </w:p>
        </w:tc>
      </w:tr>
      <w:tr>
        <w:tc>
          <w:tcPr>
            <w:tcW w:type="dxa" w:w="4320"/>
          </w:tcPr>
          <w:p>
            <w:r>
              <w:t>College</w:t>
            </w:r>
          </w:p>
        </w:tc>
        <w:tc>
          <w:tcPr>
            <w:tcW w:type="dxa" w:w="4320"/>
          </w:tcPr>
          <w:p>
            <w:r>
              <w:t>Anurag University</w:t>
            </w:r>
          </w:p>
        </w:tc>
      </w:tr>
      <w:tr>
        <w:tc>
          <w:tcPr>
            <w:tcW w:type="dxa" w:w="4320"/>
          </w:tcPr>
          <w:p>
            <w:r>
              <w:t>Department</w:t>
            </w:r>
          </w:p>
        </w:tc>
        <w:tc>
          <w:tcPr>
            <w:tcW w:type="dxa" w:w="4320"/>
          </w:tcPr>
          <w:p>
            <w:r>
              <w:t>Information Technology</w:t>
            </w:r>
          </w:p>
        </w:tc>
      </w:tr>
      <w:tr>
        <w:tc>
          <w:tcPr>
            <w:tcW w:type="dxa" w:w="4320"/>
          </w:tcPr>
          <w:p>
            <w:r>
              <w:t>Project</w:t>
            </w:r>
          </w:p>
        </w:tc>
        <w:tc>
          <w:tcPr>
            <w:tcW w:type="dxa" w:w="4320"/>
          </w:tcPr>
          <w:p>
            <w:r>
              <w:t>ShopEZ – E-Commerce Application</w:t>
            </w:r>
          </w:p>
        </w:tc>
      </w:tr>
    </w:tbl>
    <w:p>
      <w:r>
        <w:br/>
        <w:t>Solution Architecture Overview</w:t>
      </w:r>
    </w:p>
    <w:p>
      <w:r>
        <w:t>ShopEZ is a full-stack e-commerce platform developed using React.js, Node.js, Express.js and MongoDB. The system allows customers to browse products, add items to cart, place orders and track purchases. Administrators can manage products, users and orders through a dedicated admin dashboard.</w:t>
      </w:r>
    </w:p>
    <w:p>
      <w:pPr>
        <w:pStyle w:val="Heading2"/>
      </w:pPr>
      <w:r>
        <w:t>Architecture Components</w:t>
      </w:r>
    </w:p>
    <w:tbl>
      <w:tblPr>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Frontend</w:t>
            </w:r>
          </w:p>
        </w:tc>
        <w:tc>
          <w:tcPr>
            <w:tcW w:type="dxa" w:w="2880"/>
          </w:tcPr>
          <w:p>
            <w:r>
              <w:t>React.js, HTML, CSS, JavaScript</w:t>
            </w:r>
          </w:p>
        </w:tc>
        <w:tc>
          <w:tcPr>
            <w:tcW w:type="dxa" w:w="2880"/>
          </w:tcPr>
          <w:p>
            <w:r>
              <w:t>User Interface</w:t>
            </w:r>
          </w:p>
        </w:tc>
      </w:tr>
      <w:tr>
        <w:tc>
          <w:tcPr>
            <w:tcW w:type="dxa" w:w="2880"/>
          </w:tcPr>
          <w:p>
            <w:r>
              <w:t>Backend</w:t>
            </w:r>
          </w:p>
        </w:tc>
        <w:tc>
          <w:tcPr>
            <w:tcW w:type="dxa" w:w="2880"/>
          </w:tcPr>
          <w:p>
            <w:r>
              <w:t>Node.js, Express.js</w:t>
            </w:r>
          </w:p>
        </w:tc>
        <w:tc>
          <w:tcPr>
            <w:tcW w:type="dxa" w:w="2880"/>
          </w:tcPr>
          <w:p>
            <w:r>
              <w:t>Business Logic &amp; APIs</w:t>
            </w:r>
          </w:p>
        </w:tc>
      </w:tr>
      <w:tr>
        <w:tc>
          <w:tcPr>
            <w:tcW w:type="dxa" w:w="2880"/>
          </w:tcPr>
          <w:p>
            <w:r>
              <w:t>Database</w:t>
            </w:r>
          </w:p>
        </w:tc>
        <w:tc>
          <w:tcPr>
            <w:tcW w:type="dxa" w:w="2880"/>
          </w:tcPr>
          <w:p>
            <w:r>
              <w:t>MongoDB</w:t>
            </w:r>
          </w:p>
        </w:tc>
        <w:tc>
          <w:tcPr>
            <w:tcW w:type="dxa" w:w="2880"/>
          </w:tcPr>
          <w:p>
            <w:r>
              <w:t>Store Users, Products and Orders</w:t>
            </w:r>
          </w:p>
        </w:tc>
      </w:tr>
      <w:tr>
        <w:tc>
          <w:tcPr>
            <w:tcW w:type="dxa" w:w="2880"/>
          </w:tcPr>
          <w:p>
            <w:r>
              <w:t>Authentication</w:t>
            </w:r>
          </w:p>
        </w:tc>
        <w:tc>
          <w:tcPr>
            <w:tcW w:type="dxa" w:w="2880"/>
          </w:tcPr>
          <w:p>
            <w:r>
              <w:t>JWT</w:t>
            </w:r>
          </w:p>
        </w:tc>
        <w:tc>
          <w:tcPr>
            <w:tcW w:type="dxa" w:w="2880"/>
          </w:tcPr>
          <w:p>
            <w:r>
              <w:t>Secure Login</w:t>
            </w:r>
          </w:p>
        </w:tc>
      </w:tr>
      <w:tr>
        <w:tc>
          <w:tcPr>
            <w:tcW w:type="dxa" w:w="2880"/>
          </w:tcPr>
          <w:p>
            <w:r>
              <w:t>Admin Module</w:t>
            </w:r>
          </w:p>
        </w:tc>
        <w:tc>
          <w:tcPr>
            <w:tcW w:type="dxa" w:w="2880"/>
          </w:tcPr>
          <w:p>
            <w:r>
              <w:t>React + Express</w:t>
            </w:r>
          </w:p>
        </w:tc>
        <w:tc>
          <w:tcPr>
            <w:tcW w:type="dxa" w:w="2880"/>
          </w:tcPr>
          <w:p>
            <w:r>
              <w:t>Manage Products &amp; Orders</w:t>
            </w:r>
          </w:p>
        </w:tc>
      </w:tr>
    </w:tbl>
    <w:p>
      <w:r>
        <w:br w:type="page"/>
      </w:r>
    </w:p>
    <w:p>
      <w:pPr>
        <w:pStyle w:val="Heading2"/>
      </w:pPr>
      <w:r>
        <w:t>System Flow</w:t>
      </w:r>
    </w:p>
    <w:p>
      <w:r>
        <w:br/>
        <w:t>User → React Frontend → Express API Server → MongoDB Database</w:t>
        <w:br/>
        <w:br/>
        <w:t>1. User registers/logs in.</w:t>
        <w:br/>
        <w:t>2. User browses products.</w:t>
        <w:br/>
        <w:t>3. Products are fetched from MongoDB.</w:t>
        <w:br/>
        <w:t>4. User adds products to cart.</w:t>
        <w:br/>
        <w:t>5. Order details are stored in database.</w:t>
        <w:br/>
        <w:t>6. Admin manages products and orders.</w:t>
        <w:br/>
        <w:t>7. Order status is displayed to users.</w:t>
        <w:br/>
      </w:r>
    </w:p>
    <w:p>
      <w:pPr>
        <w:pStyle w:val="Heading2"/>
      </w:pPr>
      <w:r>
        <w:t>Module Description</w:t>
      </w:r>
    </w:p>
    <w:tbl>
      <w:tblPr>
        <w:tblW w:type="auto" w:w="0"/>
        <w:tblLook w:firstColumn="1" w:firstRow="1" w:lastColumn="0" w:lastRow="0" w:noHBand="0" w:noVBand="1" w:val="04A0"/>
      </w:tblPr>
      <w:tblGrid>
        <w:gridCol w:w="4320"/>
        <w:gridCol w:w="4320"/>
      </w:tblGrid>
      <w:tr>
        <w:tc>
          <w:tcPr>
            <w:tcW w:type="dxa" w:w="4320"/>
          </w:tcPr>
          <w:p>
            <w:r>
              <w:t>Module</w:t>
            </w:r>
          </w:p>
        </w:tc>
        <w:tc>
          <w:tcPr>
            <w:tcW w:type="dxa" w:w="4320"/>
          </w:tcPr>
          <w:p>
            <w:r>
              <w:t>Description</w:t>
            </w:r>
          </w:p>
        </w:tc>
      </w:tr>
      <w:tr>
        <w:tc>
          <w:tcPr>
            <w:tcW w:type="dxa" w:w="4320"/>
          </w:tcPr>
          <w:p>
            <w:r>
              <w:t>Authentication</w:t>
            </w:r>
          </w:p>
        </w:tc>
        <w:tc>
          <w:tcPr>
            <w:tcW w:type="dxa" w:w="4320"/>
          </w:tcPr>
          <w:p>
            <w:r>
              <w:t>Registration, Login and Logout</w:t>
            </w:r>
          </w:p>
        </w:tc>
      </w:tr>
      <w:tr>
        <w:tc>
          <w:tcPr>
            <w:tcW w:type="dxa" w:w="4320"/>
          </w:tcPr>
          <w:p>
            <w:r>
              <w:t>Product Management</w:t>
            </w:r>
          </w:p>
        </w:tc>
        <w:tc>
          <w:tcPr>
            <w:tcW w:type="dxa" w:w="4320"/>
          </w:tcPr>
          <w:p>
            <w:r>
              <w:t>Display and Search Products</w:t>
            </w:r>
          </w:p>
        </w:tc>
      </w:tr>
      <w:tr>
        <w:tc>
          <w:tcPr>
            <w:tcW w:type="dxa" w:w="4320"/>
          </w:tcPr>
          <w:p>
            <w:r>
              <w:t>Cart Management</w:t>
            </w:r>
          </w:p>
        </w:tc>
        <w:tc>
          <w:tcPr>
            <w:tcW w:type="dxa" w:w="4320"/>
          </w:tcPr>
          <w:p>
            <w:r>
              <w:t>Add and Remove Cart Items</w:t>
            </w:r>
          </w:p>
        </w:tc>
      </w:tr>
      <w:tr>
        <w:tc>
          <w:tcPr>
            <w:tcW w:type="dxa" w:w="4320"/>
          </w:tcPr>
          <w:p>
            <w:r>
              <w:t>Order Management</w:t>
            </w:r>
          </w:p>
        </w:tc>
        <w:tc>
          <w:tcPr>
            <w:tcW w:type="dxa" w:w="4320"/>
          </w:tcPr>
          <w:p>
            <w:r>
              <w:t>Place and Track Orders</w:t>
            </w:r>
          </w:p>
        </w:tc>
      </w:tr>
      <w:tr>
        <w:tc>
          <w:tcPr>
            <w:tcW w:type="dxa" w:w="4320"/>
          </w:tcPr>
          <w:p>
            <w:r>
              <w:t>Admin Dashboard</w:t>
            </w:r>
          </w:p>
        </w:tc>
        <w:tc>
          <w:tcPr>
            <w:tcW w:type="dxa" w:w="4320"/>
          </w:tcPr>
          <w:p>
            <w:r>
              <w:t>Manage Products and Orders</w:t>
            </w:r>
          </w:p>
        </w:tc>
      </w:tr>
      <w:tr>
        <w:tc>
          <w:tcPr>
            <w:tcW w:type="dxa" w:w="4320"/>
          </w:tcPr>
          <w:p>
            <w:r>
              <w:t>Database Layer</w:t>
            </w:r>
          </w:p>
        </w:tc>
        <w:tc>
          <w:tcPr>
            <w:tcW w:type="dxa" w:w="4320"/>
          </w:tcPr>
          <w:p>
            <w:r>
              <w:t>Stores all application data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