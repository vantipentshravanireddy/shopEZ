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Acceptance Testing (UAT) - ShopEZ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17 June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Individual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ShopEZ – E-Commerce Application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5 Marks</w:t>
            </w:r>
          </w:p>
        </w:tc>
      </w:tr>
    </w:tbl>
    <w:p>
      <w:pPr>
        <w:pStyle w:val="Heading2"/>
      </w:pPr>
      <w:r>
        <w:t>Project Overview</w:t>
      </w:r>
    </w:p>
    <w:p>
      <w:r>
        <w:t>Project Name: ShopEZ – E-Commerce Application</w:t>
      </w:r>
    </w:p>
    <w:p>
      <w:r>
        <w:t>Project Description: MERN stack e-commerce platform with authentication, product management, cart, orders and admin dashboard.</w:t>
      </w:r>
    </w:p>
    <w:p>
      <w:r>
        <w:t>Project Version: Version 1.0</w:t>
      </w:r>
    </w:p>
    <w:p>
      <w:r>
        <w:t>Testing Period: 15 June 2026 to 17 June 2026</w:t>
      </w:r>
    </w:p>
    <w:p>
      <w:pPr>
        <w:pStyle w:val="Heading2"/>
      </w:pPr>
      <w:r>
        <w:t>Testing Scope</w:t>
      </w:r>
    </w:p>
    <w:p>
      <w:r>
        <w:t>• User Registration</w:t>
        <w:br/>
        <w:t>• User Login</w:t>
        <w:br/>
        <w:t>• Product Browsing</w:t>
        <w:br/>
        <w:t>• Search &amp; Filter</w:t>
        <w:br/>
        <w:t>• Add to Cart</w:t>
        <w:br/>
        <w:t>• Place Order</w:t>
        <w:br/>
        <w:t>• View Orders</w:t>
        <w:br/>
        <w:t>• Admin Dashboard</w:t>
      </w:r>
    </w:p>
    <w:p>
      <w:pPr>
        <w:pStyle w:val="Heading2"/>
      </w:pPr>
      <w:r>
        <w:t>Testing Environment</w:t>
      </w:r>
    </w:p>
    <w:p>
      <w:r>
        <w:t>URL/Location: http://localhost:5173</w:t>
      </w:r>
    </w:p>
    <w:p>
      <w:r>
        <w:t>Database: MongoDB</w:t>
      </w:r>
    </w:p>
    <w:p>
      <w:r>
        <w:t>Backend: Node.js + Express</w:t>
      </w:r>
    </w:p>
    <w:p>
      <w:pPr>
        <w:pStyle w:val="Heading2"/>
      </w:pPr>
      <w:r>
        <w:t>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Test 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Pass/Fail</w:t>
            </w:r>
          </w:p>
        </w:tc>
      </w:tr>
      <w:tr>
        <w:tc>
          <w:tcPr>
            <w:tcW w:type="dxa" w:w="1440"/>
          </w:tcPr>
          <w:p>
            <w:r>
              <w:t>TC-001</w:t>
            </w:r>
          </w:p>
        </w:tc>
        <w:tc>
          <w:tcPr>
            <w:tcW w:type="dxa" w:w="1440"/>
          </w:tcPr>
          <w:p>
            <w:r>
              <w:t>User Registration</w:t>
            </w:r>
          </w:p>
        </w:tc>
        <w:tc>
          <w:tcPr>
            <w:tcW w:type="dxa" w:w="1440"/>
          </w:tcPr>
          <w:p>
            <w:r>
              <w:t>Enter details and register</w:t>
            </w:r>
          </w:p>
        </w:tc>
        <w:tc>
          <w:tcPr>
            <w:tcW w:type="dxa" w:w="1440"/>
          </w:tcPr>
          <w:p>
            <w:r>
              <w:t>User account created</w:t>
            </w:r>
          </w:p>
        </w:tc>
        <w:tc>
          <w:tcPr>
            <w:tcW w:type="dxa" w:w="1440"/>
          </w:tcPr>
          <w:p>
            <w:r>
              <w:t>Account created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TC-002</w:t>
            </w:r>
          </w:p>
        </w:tc>
        <w:tc>
          <w:tcPr>
            <w:tcW w:type="dxa" w:w="1440"/>
          </w:tcPr>
          <w:p>
            <w:r>
              <w:t>User Login</w:t>
            </w:r>
          </w:p>
        </w:tc>
        <w:tc>
          <w:tcPr>
            <w:tcW w:type="dxa" w:w="1440"/>
          </w:tcPr>
          <w:p>
            <w:r>
              <w:t>Login with valid credentials</w:t>
            </w:r>
          </w:p>
        </w:tc>
        <w:tc>
          <w:tcPr>
            <w:tcW w:type="dxa" w:w="1440"/>
          </w:tcPr>
          <w:p>
            <w:r>
              <w:t>Login successful</w:t>
            </w:r>
          </w:p>
        </w:tc>
        <w:tc>
          <w:tcPr>
            <w:tcW w:type="dxa" w:w="1440"/>
          </w:tcPr>
          <w:p>
            <w:r>
              <w:t>Login successful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TC-003</w:t>
            </w:r>
          </w:p>
        </w:tc>
        <w:tc>
          <w:tcPr>
            <w:tcW w:type="dxa" w:w="1440"/>
          </w:tcPr>
          <w:p>
            <w:r>
              <w:t>Browse Products</w:t>
            </w:r>
          </w:p>
        </w:tc>
        <w:tc>
          <w:tcPr>
            <w:tcW w:type="dxa" w:w="1440"/>
          </w:tcPr>
          <w:p>
            <w:r>
              <w:t>Open home page</w:t>
            </w:r>
          </w:p>
        </w:tc>
        <w:tc>
          <w:tcPr>
            <w:tcW w:type="dxa" w:w="1440"/>
          </w:tcPr>
          <w:p>
            <w:r>
              <w:t>Products displayed</w:t>
            </w:r>
          </w:p>
        </w:tc>
        <w:tc>
          <w:tcPr>
            <w:tcW w:type="dxa" w:w="1440"/>
          </w:tcPr>
          <w:p>
            <w:r>
              <w:t>Products displayed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TC-004</w:t>
            </w:r>
          </w:p>
        </w:tc>
        <w:tc>
          <w:tcPr>
            <w:tcW w:type="dxa" w:w="1440"/>
          </w:tcPr>
          <w:p>
            <w:r>
              <w:t>Add to Cart</w:t>
            </w:r>
          </w:p>
        </w:tc>
        <w:tc>
          <w:tcPr>
            <w:tcW w:type="dxa" w:w="1440"/>
          </w:tcPr>
          <w:p>
            <w:r>
              <w:t>Add product</w:t>
            </w:r>
          </w:p>
        </w:tc>
        <w:tc>
          <w:tcPr>
            <w:tcW w:type="dxa" w:w="1440"/>
          </w:tcPr>
          <w:p>
            <w:r>
              <w:t>Product added</w:t>
            </w:r>
          </w:p>
        </w:tc>
        <w:tc>
          <w:tcPr>
            <w:tcW w:type="dxa" w:w="1440"/>
          </w:tcPr>
          <w:p>
            <w:r>
              <w:t>Added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TC-005</w:t>
            </w:r>
          </w:p>
        </w:tc>
        <w:tc>
          <w:tcPr>
            <w:tcW w:type="dxa" w:w="1440"/>
          </w:tcPr>
          <w:p>
            <w:r>
              <w:t>Place Order</w:t>
            </w:r>
          </w:p>
        </w:tc>
        <w:tc>
          <w:tcPr>
            <w:tcW w:type="dxa" w:w="1440"/>
          </w:tcPr>
          <w:p>
            <w:r>
              <w:t>Checkout cart</w:t>
            </w:r>
          </w:p>
        </w:tc>
        <w:tc>
          <w:tcPr>
            <w:tcW w:type="dxa" w:w="1440"/>
          </w:tcPr>
          <w:p>
            <w:r>
              <w:t>Order created</w:t>
            </w:r>
          </w:p>
        </w:tc>
        <w:tc>
          <w:tcPr>
            <w:tcW w:type="dxa" w:w="1440"/>
          </w:tcPr>
          <w:p>
            <w:r>
              <w:t>Order created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TC-006</w:t>
            </w:r>
          </w:p>
        </w:tc>
        <w:tc>
          <w:tcPr>
            <w:tcW w:type="dxa" w:w="1440"/>
          </w:tcPr>
          <w:p>
            <w:r>
              <w:t>Admin Dashboard</w:t>
            </w:r>
          </w:p>
        </w:tc>
        <w:tc>
          <w:tcPr>
            <w:tcW w:type="dxa" w:w="1440"/>
          </w:tcPr>
          <w:p>
            <w:r>
              <w:t>Login as admin</w:t>
            </w:r>
          </w:p>
        </w:tc>
        <w:tc>
          <w:tcPr>
            <w:tcW w:type="dxa" w:w="1440"/>
          </w:tcPr>
          <w:p>
            <w:r>
              <w:t>Dashboard displayed</w:t>
            </w:r>
          </w:p>
        </w:tc>
        <w:tc>
          <w:tcPr>
            <w:tcW w:type="dxa" w:w="1440"/>
          </w:tcPr>
          <w:p>
            <w:r>
              <w:t>Displayed correctly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2"/>
      </w:pPr>
      <w:r>
        <w:t>Bug Tracking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Bug ID</w:t>
            </w:r>
          </w:p>
        </w:tc>
        <w:tc>
          <w:tcPr>
            <w:tcW w:type="dxa" w:w="1440"/>
          </w:tcPr>
          <w:p>
            <w:r>
              <w:t>Bug Description</w:t>
            </w:r>
          </w:p>
        </w:tc>
        <w:tc>
          <w:tcPr>
            <w:tcW w:type="dxa" w:w="1440"/>
          </w:tcPr>
          <w:p>
            <w:r>
              <w:t>Steps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Feedback</w:t>
            </w:r>
          </w:p>
        </w:tc>
      </w:tr>
      <w:tr>
        <w:tc>
          <w:tcPr>
            <w:tcW w:type="dxa" w:w="1440"/>
          </w:tcPr>
          <w:p>
            <w:r>
              <w:t>BG-001</w:t>
            </w:r>
          </w:p>
        </w:tc>
        <w:tc>
          <w:tcPr>
            <w:tcW w:type="dxa" w:w="1440"/>
          </w:tcPr>
          <w:p>
            <w:r>
              <w:t>Customer name not showing in admin orders</w:t>
            </w:r>
          </w:p>
        </w:tc>
        <w:tc>
          <w:tcPr>
            <w:tcW w:type="dxa" w:w="1440"/>
          </w:tcPr>
          <w:p>
            <w:r>
              <w:t>Place order and view orders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Future enhancement</w:t>
            </w:r>
          </w:p>
        </w:tc>
      </w:tr>
      <w:tr>
        <w:tc>
          <w:tcPr>
            <w:tcW w:type="dxa" w:w="1440"/>
          </w:tcPr>
          <w:p>
            <w:r>
              <w:t>BG-002</w:t>
            </w:r>
          </w:p>
        </w:tc>
        <w:tc>
          <w:tcPr>
            <w:tcW w:type="dxa" w:w="1440"/>
          </w:tcPr>
          <w:p>
            <w:r>
              <w:t>UI alignment issue on some screens</w:t>
            </w:r>
          </w:p>
        </w:tc>
        <w:tc>
          <w:tcPr>
            <w:tcW w:type="dxa" w:w="1440"/>
          </w:tcPr>
          <w:p>
            <w:r>
              <w:t>Navigate pages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Fixed using CSS</w:t>
            </w:r>
          </w:p>
        </w:tc>
      </w:tr>
    </w:tbl>
    <w:p>
      <w:pPr>
        <w:pStyle w:val="Heading2"/>
      </w:pPr>
      <w:r>
        <w:t>Sign-off</w:t>
      </w:r>
    </w:p>
    <w:p>
      <w:r>
        <w:t>Tester Name: Vantipenti Shravani Reddy</w:t>
      </w:r>
    </w:p>
    <w:p>
      <w:r>
        <w:t>Date: 17 June 2026</w:t>
      </w:r>
    </w:p>
    <w:p>
      <w:r>
        <w:t>Status: Accepted and Ready for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