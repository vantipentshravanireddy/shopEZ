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2DFA" w14:textId="77777777" w:rsidR="005B0C2F" w:rsidRDefault="00000000">
      <w:pPr>
        <w:pStyle w:val="Title"/>
      </w:pPr>
      <w:r>
        <w:t>Ideation Phase - Brainstorm &amp; Idea Prioritization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0C2F" w14:paraId="1C891E71" w14:textId="77777777">
        <w:tc>
          <w:tcPr>
            <w:tcW w:w="4320" w:type="dxa"/>
          </w:tcPr>
          <w:p w14:paraId="21E1D4BF" w14:textId="77777777" w:rsidR="005B0C2F" w:rsidRDefault="00000000">
            <w:r>
              <w:t>Date</w:t>
            </w:r>
          </w:p>
        </w:tc>
        <w:tc>
          <w:tcPr>
            <w:tcW w:w="4320" w:type="dxa"/>
          </w:tcPr>
          <w:p w14:paraId="6FAB5FDA" w14:textId="77777777" w:rsidR="005B0C2F" w:rsidRDefault="00000000">
            <w:r>
              <w:t>17 June 2026</w:t>
            </w:r>
          </w:p>
        </w:tc>
      </w:tr>
      <w:tr w:rsidR="005B0C2F" w14:paraId="353AEC2F" w14:textId="77777777">
        <w:tc>
          <w:tcPr>
            <w:tcW w:w="4320" w:type="dxa"/>
          </w:tcPr>
          <w:p w14:paraId="53618C6C" w14:textId="77777777" w:rsidR="005B0C2F" w:rsidRDefault="00000000">
            <w:r>
              <w:t>Team ID</w:t>
            </w:r>
          </w:p>
        </w:tc>
        <w:tc>
          <w:tcPr>
            <w:tcW w:w="4320" w:type="dxa"/>
          </w:tcPr>
          <w:p w14:paraId="6054EDFD" w14:textId="77777777" w:rsidR="005B0C2F" w:rsidRDefault="00000000">
            <w:r>
              <w:t>Individual</w:t>
            </w:r>
          </w:p>
        </w:tc>
      </w:tr>
      <w:tr w:rsidR="005B0C2F" w14:paraId="7672151E" w14:textId="77777777">
        <w:tc>
          <w:tcPr>
            <w:tcW w:w="4320" w:type="dxa"/>
          </w:tcPr>
          <w:p w14:paraId="3083A8C8" w14:textId="77777777" w:rsidR="005B0C2F" w:rsidRDefault="00000000">
            <w:r>
              <w:t>Project Name</w:t>
            </w:r>
          </w:p>
        </w:tc>
        <w:tc>
          <w:tcPr>
            <w:tcW w:w="4320" w:type="dxa"/>
          </w:tcPr>
          <w:p w14:paraId="45EED51A" w14:textId="77777777" w:rsidR="005B0C2F" w:rsidRDefault="00000000">
            <w:r>
              <w:t>ShopEZ - E-Commerce Application</w:t>
            </w:r>
          </w:p>
        </w:tc>
      </w:tr>
      <w:tr w:rsidR="005B0C2F" w14:paraId="6C6416AF" w14:textId="77777777">
        <w:tc>
          <w:tcPr>
            <w:tcW w:w="4320" w:type="dxa"/>
          </w:tcPr>
          <w:p w14:paraId="11A11577" w14:textId="77777777" w:rsidR="005B0C2F" w:rsidRDefault="00000000">
            <w:r>
              <w:t>Student</w:t>
            </w:r>
          </w:p>
        </w:tc>
        <w:tc>
          <w:tcPr>
            <w:tcW w:w="4320" w:type="dxa"/>
          </w:tcPr>
          <w:p w14:paraId="6BC1298E" w14:textId="77777777" w:rsidR="005B0C2F" w:rsidRDefault="00000000">
            <w:r>
              <w:t>Vantipenti Shravani Reddy (24EG112B46)</w:t>
            </w:r>
          </w:p>
        </w:tc>
      </w:tr>
    </w:tbl>
    <w:p w14:paraId="56C71934" w14:textId="77777777" w:rsidR="005B0C2F" w:rsidRDefault="00000000">
      <w:pPr>
        <w:pStyle w:val="Heading1"/>
      </w:pPr>
      <w:r>
        <w:t>Step-1: Team Gathering, Collaboration and Select the Problem Statement</w:t>
      </w:r>
    </w:p>
    <w:p w14:paraId="2F1ED3CE" w14:textId="77777777" w:rsidR="005B0C2F" w:rsidRDefault="00000000">
      <w:r>
        <w:t>Problem Statement: Customers face difficulties in finding products, managing carts, tracking orders and completing purchases through a simple and user-friendly platform.</w:t>
      </w:r>
    </w:p>
    <w:p w14:paraId="4CB05F99" w14:textId="77777777" w:rsidR="005B0C2F" w:rsidRDefault="00000000">
      <w:pPr>
        <w:pStyle w:val="Heading1"/>
      </w:pPr>
      <w:r>
        <w:t>Step-2: Brainstorm, Idea Listing and Grouping</w:t>
      </w:r>
    </w:p>
    <w:p w14:paraId="255061A7" w14:textId="77777777" w:rsidR="005B0C2F" w:rsidRDefault="00000000">
      <w:pPr>
        <w:pStyle w:val="ListBullet"/>
      </w:pPr>
      <w:r>
        <w:t>User Registration &amp; Login</w:t>
      </w:r>
    </w:p>
    <w:p w14:paraId="17BEFAD1" w14:textId="77777777" w:rsidR="005B0C2F" w:rsidRDefault="00000000">
      <w:pPr>
        <w:pStyle w:val="ListBullet"/>
      </w:pPr>
      <w:r>
        <w:t>Product Catalog Management</w:t>
      </w:r>
    </w:p>
    <w:p w14:paraId="14A8F1C7" w14:textId="77777777" w:rsidR="005B0C2F" w:rsidRDefault="00000000">
      <w:pPr>
        <w:pStyle w:val="ListBullet"/>
      </w:pPr>
      <w:r>
        <w:t>Shopping Cart System</w:t>
      </w:r>
    </w:p>
    <w:p w14:paraId="30502E92" w14:textId="77777777" w:rsidR="005B0C2F" w:rsidRDefault="00000000">
      <w:pPr>
        <w:pStyle w:val="ListBullet"/>
      </w:pPr>
      <w:r>
        <w:t>Order Tracking</w:t>
      </w:r>
    </w:p>
    <w:p w14:paraId="0F175143" w14:textId="77777777" w:rsidR="005B0C2F" w:rsidRDefault="00000000">
      <w:pPr>
        <w:pStyle w:val="ListBullet"/>
      </w:pPr>
      <w:r>
        <w:t>Admin Dashboard</w:t>
      </w:r>
    </w:p>
    <w:p w14:paraId="0C952FFD" w14:textId="77777777" w:rsidR="005B0C2F" w:rsidRDefault="00000000">
      <w:pPr>
        <w:pStyle w:val="ListBullet"/>
      </w:pPr>
      <w:r>
        <w:t>Search &amp; Filter Products</w:t>
      </w:r>
    </w:p>
    <w:p w14:paraId="525EBCAC" w14:textId="77777777" w:rsidR="005B0C2F" w:rsidRDefault="00000000">
      <w:pPr>
        <w:pStyle w:val="ListBullet"/>
      </w:pPr>
      <w:r>
        <w:t>User Profile Management</w:t>
      </w:r>
    </w:p>
    <w:p w14:paraId="1779026E" w14:textId="77777777" w:rsidR="005B0C2F" w:rsidRDefault="00000000">
      <w:pPr>
        <w:pStyle w:val="ListBullet"/>
      </w:pPr>
      <w:r>
        <w:t>Responsive Design</w:t>
      </w:r>
    </w:p>
    <w:p w14:paraId="185EF7AD" w14:textId="77777777" w:rsidR="005B0C2F" w:rsidRDefault="00000000">
      <w:pPr>
        <w:pStyle w:val="Heading1"/>
      </w:pPr>
      <w:r>
        <w:t>Step-3: Idea Prioritization</w:t>
      </w:r>
    </w:p>
    <w:p w14:paraId="0E5066CA" w14:textId="77777777" w:rsidR="005B0C2F" w:rsidRDefault="00000000">
      <w:r>
        <w:t>High Priority: Registration/Login, Product Listing, Cart, Orders, Admin Dashboard</w:t>
      </w:r>
    </w:p>
    <w:p w14:paraId="3D841D0A" w14:textId="77777777" w:rsidR="005B0C2F" w:rsidRDefault="00000000">
      <w:r>
        <w:t>Medium Priority: Search, Filters, Profile Management</w:t>
      </w:r>
    </w:p>
    <w:p w14:paraId="105AD151" w14:textId="77777777" w:rsidR="005B0C2F" w:rsidRDefault="00000000">
      <w:r>
        <w:t>Low Priority: Reviews, Wishlist, Recommendations</w:t>
      </w:r>
    </w:p>
    <w:p w14:paraId="071CCB40" w14:textId="77777777" w:rsidR="005B0C2F" w:rsidRDefault="00000000">
      <w:pPr>
        <w:pStyle w:val="Heading1"/>
      </w:pPr>
      <w:r>
        <w:t>Final Selected Idea</w:t>
      </w:r>
    </w:p>
    <w:p w14:paraId="76ADF9EA" w14:textId="77777777" w:rsidR="005B0C2F" w:rsidRDefault="00000000">
      <w:r>
        <w:t>Develop ShopEZ, a MERN Stack based E-Commerce Application enabling customers to browse products, add items to cart, place orders, track orders and allowing administrators to manage products and orders.</w:t>
      </w:r>
    </w:p>
    <w:sectPr w:rsidR="005B0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48777">
    <w:abstractNumId w:val="8"/>
  </w:num>
  <w:num w:numId="2" w16cid:durableId="1722052815">
    <w:abstractNumId w:val="6"/>
  </w:num>
  <w:num w:numId="3" w16cid:durableId="1040668109">
    <w:abstractNumId w:val="5"/>
  </w:num>
  <w:num w:numId="4" w16cid:durableId="1234051599">
    <w:abstractNumId w:val="4"/>
  </w:num>
  <w:num w:numId="5" w16cid:durableId="244463113">
    <w:abstractNumId w:val="7"/>
  </w:num>
  <w:num w:numId="6" w16cid:durableId="590356152">
    <w:abstractNumId w:val="3"/>
  </w:num>
  <w:num w:numId="7" w16cid:durableId="1610970631">
    <w:abstractNumId w:val="2"/>
  </w:num>
  <w:num w:numId="8" w16cid:durableId="1581986430">
    <w:abstractNumId w:val="1"/>
  </w:num>
  <w:num w:numId="9" w16cid:durableId="13822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C2F"/>
    <w:rsid w:val="009C595A"/>
    <w:rsid w:val="00AA1D8D"/>
    <w:rsid w:val="00B47730"/>
    <w:rsid w:val="00CB0664"/>
    <w:rsid w:val="00CF00FB"/>
    <w:rsid w:val="00DD1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8FC96"/>
  <w14:defaultImageDpi w14:val="300"/>
  <w15:docId w15:val="{AD41C2A9-2432-4554-BEFF-D6BDB9FE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Vantipenti Sai krishna reddy</cp:lastModifiedBy>
  <cp:revision>2</cp:revision>
  <dcterms:created xsi:type="dcterms:W3CDTF">2026-06-17T17:55:00Z</dcterms:created>
  <dcterms:modified xsi:type="dcterms:W3CDTF">2026-06-17T17:55:00Z</dcterms:modified>
  <cp:category/>
</cp:coreProperties>
</file>