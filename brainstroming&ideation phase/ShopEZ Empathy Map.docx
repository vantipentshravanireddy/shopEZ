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Empathy Map Canvas - ShopEZ E-Commerce Web Application</w:t>
      </w:r>
    </w:p>
    <w:p>
      <w:r>
        <w:br/>
        <w:t>Introduction</w:t>
        <w:br/>
        <w:t>An empathy map is a visual tool used to understand users' needs, behaviors, goals, and challenges. It helps the development team view the application from the user's perspective and design features that provide a better user experience.</w:t>
        <w:br/>
        <w:br/>
        <w:t>User Persona</w:t>
        <w:br/>
        <w:t>User Type: Online Shopping Customer</w:t>
        <w:br/>
        <w:t>Age Group: 18–45 Years</w:t>
        <w:br/>
        <w:t>Objective: To search, compare, and purchase products online quickly and securely.</w:t>
        <w:br/>
        <w:br/>
        <w:t>THINK &amp; FEEL</w:t>
        <w:br/>
        <w:t>• Wants a simple and attractive interface.</w:t>
        <w:br/>
        <w:t>• Expects secure transactions.</w:t>
        <w:br/>
        <w:t>• Looks for affordable and quality products.</w:t>
        <w:br/>
        <w:t>• Wants quick order placement and delivery.</w:t>
        <w:br/>
        <w:t>• Prefers easy navigation and product discovery.</w:t>
        <w:br/>
        <w:br/>
        <w:t>HEAR</w:t>
        <w:br/>
        <w:t>• Recommendations from friends and family.</w:t>
        <w:br/>
        <w:t>• Online product reviews and ratings.</w:t>
        <w:br/>
        <w:t>• Social media advertisements.</w:t>
        <w:br/>
        <w:t>• Promotional offers and discounts.</w:t>
        <w:br/>
        <w:t>• Customer feedback and testimonials.</w:t>
        <w:br/>
        <w:br/>
        <w:t>SEE</w:t>
        <w:br/>
        <w:t>• Product images and descriptions.</w:t>
        <w:br/>
        <w:t>• Product categories and search results.</w:t>
        <w:br/>
        <w:t>• Customer ratings and reviews.</w:t>
        <w:br/>
        <w:t>• Discount offers and promotional banners.</w:t>
        <w:br/>
        <w:t>• Multiple payment and delivery options.</w:t>
        <w:br/>
        <w:br/>
        <w:t>SAY &amp; DO</w:t>
        <w:br/>
        <w:t>• Searches products using keywords.</w:t>
        <w:br/>
        <w:t>• Compares prices and specifications.</w:t>
        <w:br/>
        <w:t>• Adds products to cart.</w:t>
        <w:br/>
        <w:t>• Places orders and tracks deliveries.</w:t>
        <w:br/>
        <w:t>• Shares reviews and feedback.</w:t>
        <w:br/>
        <w:br/>
        <w:t>PAIN POINTS</w:t>
        <w:br/>
        <w:t>• Difficulty finding specific products.</w:t>
        <w:br/>
        <w:t>• Concerns regarding product quality.</w:t>
        <w:br/>
        <w:t>• Complicated checkout process.</w:t>
        <w:br/>
        <w:t>• Payment failures and transaction issues.</w:t>
        <w:br/>
        <w:t>• Limited order tracking information.</w:t>
        <w:br/>
        <w:t>• Slow website performance.</w:t>
        <w:br/>
        <w:br/>
        <w:t>GAIN POINTS</w:t>
        <w:br/>
        <w:t>• Quick and convenient shopping experience.</w:t>
        <w:br/>
        <w:t>• Easy product search and filtering.</w:t>
        <w:br/>
        <w:t>• Secure user authentication.</w:t>
        <w:br/>
        <w:t>• Efficient cart and order management.</w:t>
        <w:br/>
        <w:t>• Real-time order tracking.</w:t>
        <w:br/>
        <w:t>• User-friendly and responsive interface.</w:t>
        <w:br/>
        <w:br/>
        <w:t>Conclusion</w:t>
        <w:br/>
        <w:t>The Empathy Map Canvas helped identify the expectations, behaviors, and challenges faced by online shoppers. These insights guided the development of ShopEZ by incorporating features such as user authentication, product search and filtering, cart management, order processing, profile management, and an admin dashboard.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